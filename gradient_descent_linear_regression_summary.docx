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Summary: Gradient Descent for Linear Regression</w:t>
      </w:r>
    </w:p>
    <w:p>
      <w:pPr>
        <w:pStyle w:val="Heading1"/>
      </w:pPr>
      <w:r>
        <w:t>1. Project Title</w:t>
      </w:r>
    </w:p>
    <w:p>
      <w:r>
        <w:t>Gradient Descent Optimization for Linear Regression</w:t>
      </w:r>
    </w:p>
    <w:p>
      <w:pPr>
        <w:pStyle w:val="Heading1"/>
      </w:pPr>
      <w:r>
        <w:t>2. Problem Definition</w:t>
      </w:r>
    </w:p>
    <w:p>
      <w:r>
        <w:t>The objective of this project is to determine the optimal parameters of a linear regression model that best represent the relationship between an independent variable and a dependent variable. The model attempts to fit a straight line to a set of observed data points while minimizing prediction error.</w:t>
      </w:r>
    </w:p>
    <w:p>
      <w:pPr>
        <w:pStyle w:val="Heading1"/>
      </w:pPr>
      <w:r>
        <w:t>3. Mathematical Model</w:t>
      </w:r>
    </w:p>
    <w:p>
      <w:r>
        <w:t>Linear regression models the relationship between variables using the equation: y = wx + b</w:t>
      </w:r>
    </w:p>
    <w:p/>
    <w:p>
      <w:r>
        <w:t>x — independent variable (input feature)</w:t>
      </w:r>
    </w:p>
    <w:p>
      <w:r>
        <w:t>y — dependent variable (target output)</w:t>
      </w:r>
    </w:p>
    <w:p>
      <w:r>
        <w:t>w — slope or weight of the line</w:t>
      </w:r>
    </w:p>
    <w:p>
      <w:r>
        <w:t>b — intercept or bias term</w:t>
      </w:r>
    </w:p>
    <w:p/>
    <w:p>
      <w:r>
        <w:t>The goal is to compute the optimal values of w and b.</w:t>
      </w:r>
    </w:p>
    <w:p>
      <w:pPr>
        <w:pStyle w:val="Heading1"/>
      </w:pPr>
      <w:r>
        <w:t>4. Objective Function</w:t>
      </w:r>
    </w:p>
    <w:p>
      <w:r>
        <w:t>The model accuracy is evaluated using the Mean Squared Error (MSE) loss function.</w:t>
      </w:r>
    </w:p>
    <w:p/>
    <w:p>
      <w:r>
        <w:t>MSE = (1/n) * Σ (y_i − (w x_i + b))^2</w:t>
      </w:r>
    </w:p>
    <w:p/>
    <w:p>
      <w:r>
        <w:t>Where:</w:t>
      </w:r>
    </w:p>
    <w:p>
      <w:r>
        <w:t>n — number of samples</w:t>
      </w:r>
    </w:p>
    <w:p>
      <w:r>
        <w:t>y_i — actual value</w:t>
      </w:r>
    </w:p>
    <w:p>
      <w:r>
        <w:t>w x_i + b — predicted value</w:t>
      </w:r>
    </w:p>
    <w:p/>
    <w:p>
      <w:r>
        <w:t>Minimizing this function reduces the prediction error.</w:t>
      </w:r>
    </w:p>
    <w:p>
      <w:pPr>
        <w:pStyle w:val="Heading1"/>
      </w:pPr>
      <w:r>
        <w:t>5. Optimization Technique</w:t>
      </w:r>
    </w:p>
    <w:p>
      <w:r>
        <w:t>The project applies Gradient Descent, an iterative optimization algorithm used to minimize the loss function by updating model parameters in the direction opposite to the gradient.</w:t>
      </w:r>
    </w:p>
    <w:p/>
    <w:p>
      <w:r>
        <w:t>Update rules:</w:t>
      </w:r>
    </w:p>
    <w:p>
      <w:r>
        <w:t>w = w − α (∂L/∂w)</w:t>
      </w:r>
    </w:p>
    <w:p>
      <w:r>
        <w:t>b = b − α (∂L/∂b)</w:t>
      </w:r>
    </w:p>
    <w:p/>
    <w:p>
      <w:r>
        <w:t>Where:</w:t>
      </w:r>
    </w:p>
    <w:p>
      <w:r>
        <w:t>α — learning rate</w:t>
      </w:r>
    </w:p>
    <w:p>
      <w:r>
        <w:t>L — loss function.</w:t>
      </w:r>
    </w:p>
    <w:p>
      <w:pPr>
        <w:pStyle w:val="Heading1"/>
      </w:pPr>
      <w:r>
        <w:t>6. Algorithm Workflow</w:t>
      </w:r>
    </w:p>
    <w:p>
      <w:r>
        <w:t>1. Initialization: Model parameters w and b are initialized with small random values.</w:t>
      </w:r>
    </w:p>
    <w:p>
      <w:r>
        <w:t>2. Prediction Step: For each data sample, the predicted output is computed using the regression equation.</w:t>
      </w:r>
    </w:p>
    <w:p>
      <w:r>
        <w:t>3. Error Calculation: The difference between predicted and actual values is computed.</w:t>
      </w:r>
    </w:p>
    <w:p>
      <w:r>
        <w:t>4. Gradient Computation: Partial derivatives of the loss function with respect to w and b are calculated.</w:t>
      </w:r>
    </w:p>
    <w:p>
      <w:r>
        <w:t>5. Parameter Update: Parameters are adjusted using the gradient descent update rule.</w:t>
      </w:r>
    </w:p>
    <w:p>
      <w:r>
        <w:t>6. Iteration: The process repeats for a fixed number of iterations or until convergence is achieved.</w:t>
      </w:r>
    </w:p>
    <w:p>
      <w:pPr>
        <w:pStyle w:val="Heading1"/>
      </w:pPr>
      <w:r>
        <w:t>7. Inputs</w:t>
      </w:r>
    </w:p>
    <w:p>
      <w:r>
        <w:t>Dataset containing feature values and target values</w:t>
      </w:r>
    </w:p>
    <w:p>
      <w:r>
        <w:t>Learning rate (α)</w:t>
      </w:r>
    </w:p>
    <w:p>
      <w:r>
        <w:t>Maximum number of iterations</w:t>
      </w:r>
    </w:p>
    <w:p>
      <w:r>
        <w:t>Convergence threshold</w:t>
      </w:r>
    </w:p>
    <w:p>
      <w:pPr>
        <w:pStyle w:val="Heading1"/>
      </w:pPr>
      <w:r>
        <w:t>8. Outputs</w:t>
      </w:r>
    </w:p>
    <w:p>
      <w:r>
        <w:t>Optimized slope parameter (w)</w:t>
      </w:r>
    </w:p>
    <w:p>
      <w:r>
        <w:t>Optimized intercept parameter (b)</w:t>
      </w:r>
    </w:p>
    <w:p>
      <w:r>
        <w:t>Minimum achieved loss value</w:t>
      </w:r>
    </w:p>
    <w:p>
      <w:pPr>
        <w:pStyle w:val="Heading1"/>
      </w:pPr>
      <w:r>
        <w:t>9. Convergence Condition</w:t>
      </w:r>
    </w:p>
    <w:p>
      <w:r>
        <w:t>The algorithm stops when either condition is satisfied:</w:t>
      </w:r>
    </w:p>
    <w:p>
      <w:r>
        <w:t>1. Maximum iteration limit is reached</w:t>
      </w:r>
    </w:p>
    <w:p>
      <w:r>
        <w:t>2. Change in parameter values falls below a predefined threshold</w:t>
      </w:r>
    </w:p>
    <w:p>
      <w:pPr>
        <w:pStyle w:val="Heading1"/>
      </w:pPr>
      <w:r>
        <w:t>10. Expected Result</w:t>
      </w:r>
    </w:p>
    <w:p>
      <w:r>
        <w:t>The algorithm produces a regression line that minimizes the squared difference between predicted and actual values, providing the best linear approximation for the dataset.</w:t>
      </w:r>
    </w:p>
    <w:p>
      <w:pPr>
        <w:pStyle w:val="Heading1"/>
      </w:pPr>
      <w:r>
        <w:t>11. Applications</w:t>
      </w:r>
    </w:p>
    <w:p>
      <w:r>
        <w:t>Predictive analytics</w:t>
      </w:r>
    </w:p>
    <w:p>
      <w:r>
        <w:t>Financial forecasting</w:t>
      </w:r>
    </w:p>
    <w:p>
      <w:r>
        <w:t>Trend analysis</w:t>
      </w:r>
    </w:p>
    <w:p>
      <w:r>
        <w:t>Machine learning model training</w:t>
      </w:r>
    </w:p>
    <w:p>
      <w:r>
        <w:t>Data science regression tasks</w:t>
      </w:r>
    </w:p>
    <w:p>
      <w:pPr>
        <w:pStyle w:val="Heading1"/>
      </w:pPr>
      <w:r>
        <w:t>12. Conclusion</w:t>
      </w:r>
    </w:p>
    <w:p>
      <w:r>
        <w:t>The project demonstrates how gradient descent iteratively adjusts model parameters to minimize prediction error in a linear regression model. Through repeated evaluation of gradients and parameter updates, the algorithm converges toward optimal values that best represent the underlying relationship between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